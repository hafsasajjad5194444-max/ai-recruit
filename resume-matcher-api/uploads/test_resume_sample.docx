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Experienced data analyst with SQL, Python, reporting and dashboard experience.</w:t>
      </w:r>
    </w:p>
    <w:p>
      <w:r>
        <w:t>Skilled in communication and teamwork for product and marketing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